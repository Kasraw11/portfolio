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1FD6" w14:textId="77777777" w:rsidR="00A76DF7" w:rsidRDefault="00000000">
      <w:pPr>
        <w:pStyle w:val="Title"/>
        <w:keepNext/>
        <w:keepLines/>
        <w:pageBreakBefore w:val="0"/>
        <w:tabs>
          <w:tab w:pos="9951" w:val="right"/>
        </w:tabs>
        <w:spacing w:before="0" w:after="80" w:line="240" w:lineRule="auto"/>
        <w:ind w:left="0" w:right="0" w:firstLine="0"/>
      </w:pPr>
      <w:r>
        <w:rPr>
          <w:rFonts w:ascii="Arial" w:hAnsi="Arial"/>
          <w:b/>
          <w:i w:val="0"/>
          <w:color w:val="000000"/>
          <w:sz w:val="48"/>
        </w:rPr>
        <w:t>KASRA JANESAR</w:t>
      </w:r>
    </w:p>
    <w:p w14:paraId="17783F5E" w14:textId="48A55D94" w:rsidR="00A76DF7" w:rsidRDefault="00000000">
      <w:pPr>
        <w:keepNext/>
        <w:keepLines/>
        <w:pageBreakBefore w:val="0"/>
        <w:tabs>
          <w:tab w:pos="9951" w:val="right"/>
        </w:tabs>
        <w:spacing w:after="140" w:before="0" w:line="257" w:lineRule="auto"/>
        <w:ind w:left="0" w:right="0" w:firstLine="0"/>
      </w:pPr>
      <w:r>
        <w:rPr>
          <w:rFonts w:ascii="Arial" w:hAnsi="Arial"/>
          <w:b w:val="0"/>
          <w:i w:val="0"/>
          <w:color w:val="343A40"/>
          <w:sz w:val="18"/>
        </w:rPr>
        <w:t>SOFTWARE DEVELOPMENT  |  FULL-STACK   |  CLOUD TECHNOLOGIES</w:t>
      </w:r>
    </w:p>
    <w:p w14:paraId="255CC85F" w14:textId="37DCE209" w:rsidR="00A76DF7" w:rsidRDefault="00000000">
      <w:pPr>
        <w:keepNext/>
        <w:keepLines/>
        <w:pageBreakBefore w:val="0"/>
        <w:tabs>
          <w:tab w:pos="9951" w:val="right"/>
        </w:tabs>
        <w:spacing w:after="60" w:before="0" w:line="257" w:lineRule="auto"/>
        <w:ind w:left="0" w:right="0" w:firstLine="0"/>
      </w:pPr>
      <w:r>
        <w:rPr>
          <w:rFonts w:ascii="Arial" w:hAnsi="Arial"/>
          <w:b w:val="0"/>
          <w:i w:val="0"/>
          <w:color w:val="343A40"/>
          <w:sz w:val="19"/>
        </w:rPr>
        <w:t xml:space="preserve">Melbourne, Australia  •  </w:t>
      </w:r>
      <w:hyperlink r:id="rId8">
        <w:r>
          <w:rPr>
            <w:rFonts w:ascii="Arial" w:hAnsi="Arial"/>
            <w:b w:val="0"/>
            <w:i w:val="0"/>
            <w:color w:val="343A40"/>
            <w:sz w:val="19"/>
          </w:rPr>
          <w:t>kasrajanesar@gmail.com</w:t>
        </w:r>
      </w:hyperlink>
      <w:r w:rsidR="005F2562">
        <w:rPr>
          <w:rFonts w:ascii="Arial" w:hAnsi="Arial"/>
          <w:b w:val="0"/>
          <w:i w:val="0"/>
          <w:color w:val="343A40"/>
          <w:sz w:val="19"/>
        </w:rPr>
        <w:tab/>
      </w:r>
      <w:hyperlink r:id="rId9">
        <w:r>
          <w:rPr>
            <w:rFonts w:ascii="Arial" w:hAnsi="Arial"/>
            <w:b w:val="0"/>
            <w:i w:val="0"/>
            <w:color w:val="343A40"/>
            <w:sz w:val="19"/>
          </w:rPr>
          <w:t>GitHub: github.com/Kasraw11</w:t>
        </w:r>
      </w:hyperlink>
    </w:p>
    <w:p w14:paraId="737FBA01" w14:textId="4C722871" w:rsidR="00A76DF7" w:rsidRDefault="00000000">
      <w:pPr>
        <w:keepNext/>
        <w:keepLines/>
        <w:pageBreakBefore w:val="0"/>
        <w:tabs>
          <w:tab w:pos="9951" w:val="right"/>
        </w:tabs>
        <w:spacing w:after="60" w:before="0" w:line="257" w:lineRule="auto"/>
        <w:ind w:left="0" w:right="0" w:firstLine="0"/>
      </w:pPr>
      <w:hyperlink r:id="rId10">
        <w:r>
          <w:rPr>
            <w:rFonts w:ascii="Arial" w:hAnsi="Arial"/>
            <w:b w:val="0"/>
            <w:i w:val="0"/>
            <w:color w:val="343A40"/>
            <w:sz w:val="19"/>
          </w:rPr>
          <w:t>LinkedIn: linkedin.com/in/kasra-janesar-253630376</w:t>
        </w:r>
      </w:hyperlink>
    </w:p>
    <w:p w14:paraId="0DFAAE59" w14:textId="1A130A5F" w:rsidR="005F2562" w:rsidRDefault="00017DE6" w:rsidP="005F2562">
      <w:pPr>
        <w:pStyle w:val="Heading1"/>
        <w:keepNext/>
        <w:keepLines/>
        <w:pageBreakBefore w:val="0"/>
        <w:tabs>
          <w:tab w:pos="9951" w:val="right"/>
        </w:tabs>
        <w:spacing w:before="200" w:after="80" w:line="257" w:lineRule="auto"/>
        <w:ind w:left="0" w:right="0" w:firstLine="0"/>
      </w:pPr>
      <w:r>
        <w:rPr>
          <w:rFonts w:ascii="Arial" w:hAnsi="Arial"/>
          <w:b/>
          <w:i w:val="0"/>
          <w:color w:val="000000"/>
          <w:sz w:val="22"/>
        </w:rPr>
        <w:t>Profile</w:t>
      </w:r>
    </w:p>
    <w:p w14:paraId="11EBF201" w14:textId="519B4399" w:rsidR="005F2562" w:rsidRDefault="00985209">
      <w:pPr>
        <w:keepNext w:val="0"/>
        <w:keepLines/>
        <w:pageBreakBefore w:val="0"/>
        <w:tabs>
          <w:tab w:pos="9951" w:val="right"/>
        </w:tabs>
        <w:spacing w:after="56" w:before="0" w:line="257" w:lineRule="auto"/>
        <w:ind w:left="0" w:right="0" w:firstLine="0"/>
      </w:pPr>
      <w:r w:rsidRPr="00985209">
        <w:rPr>
          <w:rFonts w:ascii="Arial" w:hAnsi="Arial"/>
          <w:i w:val="0"/>
          <w:color w:val="202124"/>
          <w:sz w:val="21"/>
        </w:rPr>
        <w:t>Master of Information Technology student at Monash University with experience in full-stack development, frontend design, system architecture and design, data analytics, and cloud technologies. Strong problem-solving skills with an interest in building practical technical solutions. Seeking opportunities in DevOps or software engineering.</w:t>
      </w:r>
    </w:p>
    <w:p w14:paraId="060F9BDF" w14:textId="77777777" w:rsidR="00A76DF7" w:rsidRDefault="00000000">
      <w:pPr>
        <w:pStyle w:val="Heading1"/>
        <w:keepNext/>
        <w:keepLines/>
        <w:pageBreakBefore w:val="0"/>
        <w:tabs>
          <w:tab w:pos="9951" w:val="right"/>
        </w:tabs>
        <w:spacing w:before="200" w:after="80" w:line="257" w:lineRule="auto"/>
        <w:ind w:left="0" w:right="0" w:firstLine="0"/>
      </w:pPr>
      <w:r>
        <w:rPr>
          <w:rFonts w:ascii="Arial" w:hAnsi="Arial"/>
          <w:b/>
          <w:i w:val="0"/>
          <w:color w:val="000000"/>
          <w:sz w:val="22"/>
        </w:rPr>
        <w:t>EDUCATION</w:t>
      </w:r>
    </w:p>
    <w:p w14:paraId="1FDB75E2" w14:textId="77777777" w:rsidR="00A76DF7" w:rsidRDefault="00000000">
      <w:pPr>
        <w:pStyle w:val="CVRole"/>
        <w:keepNext/>
        <w:keepLines/>
        <w:pageBreakBefore w:val="0"/>
        <w:tabs>
          <w:tab w:pos="9951" w:val="right"/>
        </w:tabs>
        <w:spacing w:before="140" w:after="40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>Master of Information Technology</w:t>
      </w:r>
      <w:r>
        <w:rPr>
          <w:rFonts w:ascii="Arial" w:hAnsi="Arial"/>
          <w:b w:val="0"/>
          <w:i w:val="0"/>
          <w:color w:val="202124"/>
          <w:sz w:val="21"/>
        </w:rPr>
        <w:tab/>
        <w:t>Feb 2025 - Dec 2026</w:t>
      </w:r>
    </w:p>
    <w:p w14:paraId="41461799" w14:textId="77777777" w:rsidR="00A76DF7" w:rsidRDefault="00000000">
      <w:pPr>
        <w:pStyle w:val="CVLocation"/>
        <w:keepNext/>
        <w:keepLines/>
        <w:pageBreakBefore w:val="0"/>
        <w:tabs>
          <w:tab w:pos="9951" w:val="right"/>
        </w:tabs>
        <w:spacing w:after="60" w:before="0" w:line="257" w:lineRule="auto"/>
        <w:ind w:left="0" w:right="0" w:firstLine="0"/>
      </w:pPr>
      <w:r>
        <w:rPr>
          <w:rFonts w:ascii="Arial" w:hAnsi="Arial"/>
          <w:b w:val="0"/>
          <w:i w:val="0"/>
          <w:color w:val="4D535B"/>
          <w:sz w:val="20"/>
        </w:rPr>
        <w:t>Monash University  •  Melbourne, Australia</w:t>
      </w:r>
    </w:p>
    <w:p w14:paraId="390420C6" w14:textId="77777777" w:rsidR="00A76DF7" w:rsidRDefault="00000000">
      <w:pPr>
        <w:pStyle w:val="CVEducation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b/>
          <w:i w:val="0"/>
          <w:color w:val="202124"/>
          <w:sz w:val="21"/>
        </w:rPr>
        <w:t xml:space="preserve">Capstone project: </w:t>
      </w:r>
      <w:r>
        <w:rPr>
          <w:rFonts w:ascii="Arial" w:hAnsi="Arial"/>
          <w:i w:val="0"/>
          <w:color w:val="202124"/>
          <w:sz w:val="21"/>
        </w:rPr>
        <w:t>PathFolio - career guidance and planning for young Australians.</w:t>
      </w:r>
    </w:p>
    <w:p w14:paraId="6E6A1DC0" w14:textId="35143C89" w:rsidR="00A76DF7" w:rsidRDefault="005F2562">
      <w:pPr>
        <w:pStyle w:val="CVEducation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b/>
          <w:i w:val="0"/>
          <w:color w:val="202124"/>
          <w:sz w:val="21"/>
        </w:rPr>
        <w:t xml:space="preserve"> </w:t>
      </w:r>
      <w:r w:rsidR="00000000" w:rsidRPr="005F2562">
        <w:rPr>
          <w:rFonts w:ascii="Arial" w:hAnsi="Arial"/>
          <w:bCs/>
          <w:i w:val="0"/>
          <w:color w:val="202124"/>
          <w:sz w:val="21"/>
        </w:rPr>
        <w:t>Relevant coursework</w:t>
      </w:r>
      <w:r>
        <w:rPr>
          <w:rFonts w:ascii="Arial" w:hAnsi="Arial"/>
          <w:bCs/>
          <w:i w:val="0"/>
          <w:color w:val="202124"/>
          <w:sz w:val="21"/>
        </w:rPr>
        <w:t>:</w:t>
      </w:r>
      <w:r>
        <w:rPr>
          <w:rFonts w:ascii="Arial" w:hAnsi="Arial"/>
          <w:b/>
          <w:i w:val="0"/>
          <w:color w:val="202124"/>
          <w:sz w:val="21"/>
        </w:rPr>
        <w:t xml:space="preserve"> </w:t>
      </w:r>
      <w:r w:rsidR="00000000">
        <w:rPr>
          <w:rFonts w:ascii="Arial" w:hAnsi="Arial"/>
          <w:i w:val="0"/>
          <w:color w:val="202124"/>
          <w:sz w:val="21"/>
        </w:rPr>
        <w:t>Cloud Computing, Software Engineering.</w:t>
      </w:r>
    </w:p>
    <w:p w14:paraId="0FE4828B" w14:textId="77777777" w:rsidR="00017DE6" w:rsidRDefault="00000000">
      <w:pPr>
        <w:pStyle w:val="CVRole"/>
        <w:keepNext/>
        <w:keepLines/>
        <w:pageBreakBefore w:val="0"/>
        <w:tabs>
          <w:tab w:pos="9951" w:val="right"/>
        </w:tabs>
        <w:spacing w:before="140" w:after="20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 xml:space="preserve">Bachelor of Computer Engineering </w:t>
      </w:r>
    </w:p>
    <w:p w14:paraId="78043613" w14:textId="56FEF839" w:rsidR="00A76DF7" w:rsidRDefault="00017DE6">
      <w:pPr>
        <w:pStyle w:val="CVRole"/>
        <w:keepNext/>
        <w:keepLines/>
        <w:pageBreakBefore w:val="0"/>
        <w:tabs>
          <w:tab w:pos="9951" w:val="right"/>
        </w:tabs>
        <w:spacing w:before="0" w:after="40" w:line="257" w:lineRule="auto"/>
        <w:ind w:left="0" w:right="0" w:firstLine="0"/>
      </w:pPr>
      <w:r>
        <w:rPr>
          <w:rFonts w:ascii="Arial" w:hAnsi="Arial"/>
          <w:b w:val="0"/>
          <w:bCs/>
          <w:i w:val="0"/>
          <w:color w:val="202124"/>
          <w:sz w:val="21"/>
        </w:rPr>
        <w:t>Specialized in software engineering</w:t>
      </w:r>
      <w:r w:rsidR="00000000">
        <w:rPr>
          <w:rFonts w:ascii="Arial" w:hAnsi="Arial"/>
          <w:b w:val="0"/>
          <w:i w:val="0"/>
          <w:color w:val="202124"/>
          <w:sz w:val="21"/>
        </w:rPr>
        <w:tab/>
        <w:t>2017 - 2022</w:t>
      </w:r>
    </w:p>
    <w:p w14:paraId="549B6353" w14:textId="77777777" w:rsidR="00A76DF7" w:rsidRDefault="00000000">
      <w:pPr>
        <w:pStyle w:val="CVLocation"/>
        <w:keepNext/>
        <w:keepLines/>
        <w:pageBreakBefore w:val="0"/>
        <w:tabs>
          <w:tab w:pos="9951" w:val="right"/>
        </w:tabs>
        <w:spacing w:after="60" w:before="0" w:line="257" w:lineRule="auto"/>
        <w:ind w:left="0" w:right="0" w:firstLine="0"/>
      </w:pPr>
      <w:r>
        <w:rPr>
          <w:rFonts w:ascii="Arial" w:hAnsi="Arial"/>
          <w:b w:val="0"/>
          <w:i w:val="0"/>
          <w:color w:val="4D535B"/>
          <w:sz w:val="20"/>
        </w:rPr>
        <w:t>Islamic Azad University  •  Shiraz, Iran</w:t>
      </w:r>
    </w:p>
    <w:p w14:paraId="004861D5" w14:textId="77777777" w:rsidR="005F2562" w:rsidRDefault="005F2562" w:rsidP="005F2562">
      <w:pPr>
        <w:pStyle w:val="Heading1"/>
        <w:keepNext/>
        <w:keepLines/>
        <w:pageBreakBefore w:val="0"/>
        <w:tabs>
          <w:tab w:pos="9951" w:val="right"/>
        </w:tabs>
        <w:spacing w:before="200" w:after="80" w:line="257" w:lineRule="auto"/>
        <w:ind w:left="0" w:right="0" w:firstLine="0"/>
      </w:pPr>
      <w:r>
        <w:rPr>
          <w:rFonts w:ascii="Arial" w:hAnsi="Arial"/>
          <w:b/>
          <w:i w:val="0"/>
          <w:color w:val="000000"/>
          <w:sz w:val="22"/>
        </w:rPr>
        <w:t>TECHNICAL SKILLS</w:t>
      </w:r>
    </w:p>
    <w:p w14:paraId="73DDE25F" w14:textId="77777777" w:rsidR="005F2562" w:rsidRDefault="005F2562" w:rsidP="005F2562">
      <w:pPr>
        <w:pStyle w:val="CVSkill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b/>
          <w:i w:val="0"/>
          <w:color w:val="202124"/>
          <w:sz w:val="21"/>
        </w:rPr>
        <w:t xml:space="preserve">Programming: </w:t>
      </w:r>
      <w:r>
        <w:rPr>
          <w:rFonts w:ascii="Arial" w:hAnsi="Arial"/>
          <w:i w:val="0"/>
          <w:color w:val="202124"/>
          <w:sz w:val="21"/>
        </w:rPr>
        <w:t>Python, JavaScript, TypeScript, C#, Java, R, C++</w:t>
      </w:r>
    </w:p>
    <w:p w14:paraId="224246FC" w14:textId="77777777" w:rsidR="005F2562" w:rsidRDefault="005F2562" w:rsidP="005F2562">
      <w:pPr>
        <w:pStyle w:val="CVSkill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b/>
          <w:i w:val="0"/>
          <w:color w:val="202124"/>
          <w:sz w:val="21"/>
        </w:rPr>
        <w:t xml:space="preserve">Frontend: </w:t>
      </w:r>
      <w:r>
        <w:rPr>
          <w:rFonts w:ascii="Arial" w:hAnsi="Arial"/>
          <w:i w:val="0"/>
          <w:color w:val="202124"/>
          <w:sz w:val="21"/>
        </w:rPr>
        <w:t>React, Next.js, Vue.js, HTML, CSS</w:t>
      </w:r>
    </w:p>
    <w:p w14:paraId="63A9E5C5" w14:textId="77777777" w:rsidR="005F2562" w:rsidRDefault="005F2562" w:rsidP="005F2562">
      <w:pPr>
        <w:pStyle w:val="CVSkill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b/>
          <w:i w:val="0"/>
          <w:color w:val="202124"/>
          <w:sz w:val="21"/>
        </w:rPr>
        <w:t xml:space="preserve">Backend and APIs: </w:t>
      </w:r>
      <w:proofErr w:type="spellStart"/>
      <w:r>
        <w:rPr>
          <w:rFonts w:ascii="Arial" w:hAnsi="Arial"/>
          <w:i w:val="0"/>
          <w:color w:val="202124"/>
          <w:sz w:val="21"/>
        </w:rPr>
        <w:t>FastAPI</w:t>
      </w:r>
      <w:proofErr w:type="spellEnd"/>
      <w:r>
        <w:rPr>
          <w:rFonts w:ascii="Arial" w:hAnsi="Arial"/>
          <w:i w:val="0"/>
          <w:color w:val="202124"/>
          <w:sz w:val="21"/>
        </w:rPr>
        <w:t>, REST APIs, C# Web API</w:t>
      </w:r>
    </w:p>
    <w:p w14:paraId="07E0A790" w14:textId="77777777" w:rsidR="005F2562" w:rsidRDefault="005F2562" w:rsidP="005F2562">
      <w:pPr>
        <w:pStyle w:val="CVSkill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b/>
          <w:i w:val="0"/>
          <w:color w:val="202124"/>
          <w:sz w:val="21"/>
        </w:rPr>
        <w:t xml:space="preserve">Databases: </w:t>
      </w:r>
      <w:r>
        <w:rPr>
          <w:rFonts w:ascii="Arial" w:hAnsi="Arial"/>
          <w:i w:val="0"/>
          <w:color w:val="202124"/>
          <w:sz w:val="21"/>
        </w:rPr>
        <w:t>PostgreSQL, Microsoft SQL Server, MySQL</w:t>
      </w:r>
    </w:p>
    <w:p w14:paraId="5088EF7E" w14:textId="77777777" w:rsidR="005F2562" w:rsidRDefault="005F2562" w:rsidP="005F2562">
      <w:pPr>
        <w:pStyle w:val="CVSkill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b/>
          <w:i w:val="0"/>
          <w:color w:val="202124"/>
          <w:sz w:val="21"/>
        </w:rPr>
        <w:t xml:space="preserve">Cloud : </w:t>
      </w:r>
      <w:r>
        <w:rPr>
          <w:rFonts w:ascii="Arial" w:hAnsi="Arial"/>
          <w:i w:val="0"/>
          <w:color w:val="202124"/>
          <w:sz w:val="21"/>
        </w:rPr>
        <w:t>AWS ,Google Cloud Platform</w:t>
      </w:r>
    </w:p>
    <w:p w14:paraId="3ED80519" w14:textId="0E8F6910" w:rsidR="005F2562" w:rsidRDefault="005F2562" w:rsidP="005F2562">
      <w:pPr>
        <w:pStyle w:val="CVSkill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b/>
          <w:i w:val="0"/>
          <w:color w:val="202124"/>
          <w:sz w:val="21"/>
        </w:rPr>
        <w:t xml:space="preserve">Development tools: </w:t>
      </w:r>
      <w:r>
        <w:rPr>
          <w:rFonts w:ascii="Arial" w:hAnsi="Arial"/>
          <w:i w:val="0"/>
          <w:color w:val="202124"/>
          <w:sz w:val="21"/>
        </w:rPr>
        <w:t xml:space="preserve">Git, GitHub, </w:t>
      </w:r>
      <w:proofErr w:type="spellStart"/>
      <w:r>
        <w:rPr>
          <w:rFonts w:ascii="Arial" w:hAnsi="Arial"/>
          <w:i w:val="0"/>
          <w:color w:val="202124"/>
          <w:sz w:val="21"/>
        </w:rPr>
        <w:t>Vercel</w:t>
      </w:r>
      <w:proofErr w:type="spellEnd"/>
    </w:p>
    <w:p w14:paraId="683E3AB2" w14:textId="77777777" w:rsidR="00A76DF7" w:rsidRDefault="00000000">
      <w:pPr>
        <w:pStyle w:val="Heading1"/>
        <w:keepNext/>
        <w:keepLines/>
        <w:pageBreakBefore w:val="0"/>
        <w:tabs>
          <w:tab w:pos="9951" w:val="right"/>
        </w:tabs>
        <w:spacing w:before="200" w:after="80" w:line="257" w:lineRule="auto"/>
        <w:ind w:left="0" w:right="0" w:firstLine="0"/>
      </w:pPr>
      <w:r>
        <w:rPr>
          <w:rFonts w:ascii="Arial" w:hAnsi="Arial"/>
          <w:b/>
          <w:i w:val="0"/>
          <w:color w:val="000000"/>
          <w:sz w:val="22"/>
        </w:rPr>
        <w:t>WORK EXPERIENCE</w:t>
      </w:r>
    </w:p>
    <w:p w14:paraId="365EACCF" w14:textId="77777777" w:rsidR="00A76DF7" w:rsidRDefault="00000000">
      <w:pPr>
        <w:pStyle w:val="CVRole"/>
        <w:keepNext/>
        <w:keepLines/>
        <w:pageBreakBefore w:val="0"/>
        <w:tabs>
          <w:tab w:pos="9951" w:val="right"/>
        </w:tabs>
        <w:spacing w:before="140" w:after="40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>IT Specialist  |  Dena Laboratory</w:t>
      </w:r>
    </w:p>
    <w:p w14:paraId="69185B7C" w14:textId="77777777" w:rsidR="00A76DF7" w:rsidRDefault="00000000">
      <w:pPr>
        <w:pStyle w:val="CVLocation"/>
        <w:keepNext/>
        <w:keepLines/>
        <w:pageBreakBefore w:val="0"/>
        <w:tabs>
          <w:tab w:pos="9951" w:val="right"/>
        </w:tabs>
        <w:spacing w:before="0" w:after="60" w:line="257" w:lineRule="auto"/>
        <w:ind w:left="0" w:right="0" w:firstLine="0"/>
      </w:pPr>
      <w:r>
        <w:rPr>
          <w:rFonts w:ascii="Arial" w:hAnsi="Arial"/>
          <w:b w:val="0"/>
          <w:i w:val="0"/>
          <w:color w:val="4D535B"/>
          <w:sz w:val="20"/>
        </w:rPr>
        <w:t>Yasuj, Iran</w:t>
      </w:r>
      <w:r>
        <w:rPr>
          <w:rFonts w:ascii="Arial" w:hAnsi="Arial"/>
          <w:b w:val="0"/>
          <w:i w:val="0"/>
          <w:color w:val="4D535B"/>
          <w:sz w:val="20"/>
        </w:rPr>
        <w:tab/>
        <w:t>Jan 2023 - Feb 2025</w:t>
      </w:r>
    </w:p>
    <w:p w14:paraId="667A9F87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Contributed to an online patient laboratory-results portal using C#, web APIs, Microsoft SQL Server and React as part of a development team.</w:t>
      </w:r>
    </w:p>
    <w:p w14:paraId="0946E513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Supported users after rollout, troubleshooting application issues and resolving day-to-day operational requests.</w:t>
      </w:r>
    </w:p>
    <w:p w14:paraId="7FCEB402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Provided hardware and software support, maintained the website and assisted end users.</w:t>
      </w:r>
    </w:p>
    <w:p w14:paraId="37DCB414" w14:textId="77777777" w:rsidR="00A76DF7" w:rsidRDefault="00000000">
      <w:pPr>
        <w:pStyle w:val="CVRole"/>
        <w:keepNext/>
        <w:keepLines/>
        <w:pageBreakBefore w:val="0"/>
        <w:tabs>
          <w:tab w:pos="9951" w:val="right"/>
        </w:tabs>
        <w:spacing w:before="140" w:after="40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>IT Department Intern  |  Shiraz University of Medical Sciences</w:t>
      </w:r>
    </w:p>
    <w:p w14:paraId="28F526C7" w14:textId="77777777" w:rsidR="00A76DF7" w:rsidRDefault="00000000">
      <w:pPr>
        <w:pStyle w:val="CVLocation"/>
        <w:keepNext/>
        <w:keepLines/>
        <w:pageBreakBefore w:val="0"/>
        <w:tabs>
          <w:tab w:pos="9951" w:val="right"/>
        </w:tabs>
        <w:spacing w:before="0" w:after="60" w:line="257" w:lineRule="auto"/>
        <w:ind w:left="0" w:right="0" w:firstLine="0"/>
      </w:pPr>
      <w:r>
        <w:rPr>
          <w:rFonts w:ascii="Arial" w:hAnsi="Arial"/>
          <w:b w:val="0"/>
          <w:i w:val="0"/>
          <w:color w:val="4D535B"/>
          <w:sz w:val="20"/>
        </w:rPr>
        <w:t>Shiraz, Iran</w:t>
      </w:r>
      <w:r>
        <w:rPr>
          <w:rFonts w:ascii="Arial" w:hAnsi="Arial"/>
          <w:b w:val="0"/>
          <w:i w:val="0"/>
          <w:color w:val="4D535B"/>
          <w:sz w:val="20"/>
        </w:rPr>
        <w:tab/>
        <w:t>Jun - Sep 2022</w:t>
      </w:r>
    </w:p>
    <w:p w14:paraId="5FDD6D05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Contributed to a web-based course registration system using C#, web APIs, Microsoft SQL Server and React.</w:t>
      </w:r>
    </w:p>
    <w:p w14:paraId="4CAC32A8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Assisted with internal network administration and supported students during course registration.</w:t>
      </w:r>
    </w:p>
    <w:p w14:paraId="052028B5" w14:textId="77777777" w:rsidR="00A76DF7" w:rsidRDefault="00000000">
      <w:pPr>
        <w:pStyle w:val="CVRole"/>
        <w:keepNext/>
        <w:keepLines/>
        <w:pageBreakBefore w:val="0"/>
        <w:tabs>
          <w:tab w:pos="9951" w:val="right"/>
        </w:tabs>
        <w:spacing w:before="140" w:after="40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>IT Support Intern  |  Dena Laboratory</w:t>
      </w:r>
    </w:p>
    <w:p w14:paraId="3DC65AC8" w14:textId="77777777" w:rsidR="00A76DF7" w:rsidRDefault="00000000">
      <w:pPr>
        <w:pStyle w:val="CVLocation"/>
        <w:keepNext/>
        <w:keepLines/>
        <w:pageBreakBefore w:val="0"/>
        <w:tabs>
          <w:tab w:pos="9951" w:val="right"/>
        </w:tabs>
        <w:spacing w:before="0" w:after="60" w:line="257" w:lineRule="auto"/>
        <w:ind w:left="0" w:right="0" w:firstLine="0"/>
      </w:pPr>
      <w:r>
        <w:rPr>
          <w:rFonts w:ascii="Arial" w:hAnsi="Arial"/>
          <w:b w:val="0"/>
          <w:i w:val="0"/>
          <w:color w:val="4D535B"/>
          <w:sz w:val="20"/>
        </w:rPr>
        <w:t>Yasuj, Iran</w:t>
      </w:r>
      <w:r>
        <w:rPr>
          <w:rFonts w:ascii="Arial" w:hAnsi="Arial"/>
          <w:b w:val="0"/>
          <w:i w:val="0"/>
          <w:color w:val="4D535B"/>
          <w:sz w:val="20"/>
        </w:rPr>
        <w:tab/>
        <w:t>Jul - Oct 2021</w:t>
      </w:r>
    </w:p>
    <w:p w14:paraId="7D9578E1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Assisted with computer maintenance, website updates and routine IT troubleshooting.</w:t>
      </w:r>
    </w:p>
    <w:p w14:paraId="6A4B41DA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Worked alongside the IT team to learn the organisation's systems and internal network operations.</w:t>
      </w:r>
    </w:p>
    <w:p w14:paraId="642A3A9C" w14:textId="77777777" w:rsidR="00A76DF7" w:rsidRDefault="00000000">
      <w:pPr>
        <w:pStyle w:val="Heading1"/>
        <w:keepNext/>
        <w:keepLines/>
        <w:pageBreakBefore/>
        <w:tabs>
          <w:tab w:pos="9951" w:val="right"/>
        </w:tabs>
        <w:spacing w:before="0" w:after="80" w:line="257" w:lineRule="auto"/>
        <w:ind w:left="0" w:right="0" w:firstLine="0"/>
      </w:pPr>
      <w:r>
        <w:rPr>
          <w:rFonts w:ascii="Arial" w:hAnsi="Arial"/>
          <w:b/>
          <w:i w:val="0"/>
          <w:color w:val="000000"/>
          <w:sz w:val="22"/>
        </w:rPr>
        <w:t>PROJECTS</w:t>
      </w:r>
    </w:p>
    <w:p w14:paraId="43175A86" w14:textId="77777777" w:rsidR="00A76DF7" w:rsidRDefault="00000000">
      <w:pPr>
        <w:pStyle w:val="CVRole"/>
        <w:keepNext/>
        <w:keepLines/>
        <w:pageBreakBefore w:val="0"/>
        <w:tabs>
          <w:tab w:pos="9951" w:val="right"/>
        </w:tabs>
        <w:spacing w:before="140" w:after="40" w:line="257" w:lineRule="auto"/>
        <w:ind w:left="0" w:right="0" w:firstLine="0"/>
      </w:pPr>
      <w:proofErr w:type="spellStart"/>
      <w:r>
        <w:rPr>
          <w:rFonts w:ascii="Arial" w:hAnsi="Arial"/>
          <w:i w:val="0"/>
          <w:color w:val="202124"/>
          <w:sz w:val="21"/>
        </w:rPr>
        <w:t>PathFolio</w:t>
      </w:r>
      <w:proofErr w:type="spellEnd"/>
      <w:r>
        <w:rPr>
          <w:rFonts w:ascii="Arial" w:hAnsi="Arial"/>
          <w:i w:val="0"/>
          <w:color w:val="202124"/>
          <w:sz w:val="21"/>
        </w:rPr>
        <w:t xml:space="preserve">  |  </w:t>
      </w:r>
      <w:r w:rsidRPr="005F2562">
        <w:rPr>
          <w:rFonts w:ascii="Arial" w:hAnsi="Arial"/>
          <w:b w:val="0"/>
          <w:bCs/>
          <w:i w:val="0"/>
          <w:color w:val="202124"/>
          <w:sz w:val="21"/>
        </w:rPr>
        <w:t>Career navigation platform</w:t>
      </w:r>
      <w:r>
        <w:rPr>
          <w:rFonts w:ascii="Arial" w:hAnsi="Arial"/>
          <w:b w:val="0"/>
          <w:i w:val="0"/>
          <w:color w:val="202124"/>
          <w:sz w:val="21"/>
        </w:rPr>
        <w:tab/>
        <w:t>2026</w:t>
      </w:r>
    </w:p>
    <w:p w14:paraId="71F89713" w14:textId="77777777" w:rsidR="00A76DF7" w:rsidRDefault="00000000">
      <w:pPr>
        <w:pStyle w:val="CVTech"/>
        <w:keepNext/>
        <w:keepLines/>
        <w:pageBreakBefore w:val="0"/>
        <w:tabs>
          <w:tab w:pos="9951" w:val="right"/>
        </w:tabs>
        <w:spacing w:before="0" w:after="60" w:line="257" w:lineRule="auto"/>
        <w:ind w:left="0" w:right="0" w:firstLine="0"/>
      </w:pPr>
      <w:r>
        <w:rPr>
          <w:rFonts w:ascii="Arial" w:hAnsi="Arial"/>
          <w:b w:val="0"/>
          <w:i w:val="0"/>
          <w:color w:val="4D535B"/>
          <w:sz w:val="20"/>
        </w:rPr>
        <w:t>Next.js, TypeScript, Python, FastAPI</w:t>
      </w:r>
    </w:p>
    <w:p w14:paraId="68C8B048" w14:textId="6122C84D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 xml:space="preserve">Contributed to system </w:t>
      </w:r>
      <w:r w:rsidR="005F2562">
        <w:rPr>
          <w:rFonts w:ascii="Arial" w:hAnsi="Arial"/>
          <w:b w:val="0"/>
          <w:i w:val="0"/>
          <w:color w:val="202124"/>
          <w:sz w:val="21"/>
        </w:rPr>
        <w:t xml:space="preserve">Architecture </w:t>
      </w:r>
      <w:r>
        <w:rPr>
          <w:rFonts w:ascii="Arial" w:hAnsi="Arial"/>
          <w:b w:val="0"/>
          <w:i w:val="0"/>
          <w:color w:val="202124"/>
          <w:sz w:val="21"/>
        </w:rPr>
        <w:t xml:space="preserve">design and developed frontend interfaces and backend services </w:t>
      </w:r>
      <w:r w:rsidR="005F2562">
        <w:rPr>
          <w:rFonts w:ascii="Arial" w:hAnsi="Arial"/>
          <w:b w:val="0"/>
          <w:i w:val="0"/>
          <w:color w:val="202124"/>
          <w:sz w:val="21"/>
        </w:rPr>
        <w:t xml:space="preserve">for </w:t>
      </w:r>
      <w:r>
        <w:rPr>
          <w:rFonts w:ascii="Arial" w:hAnsi="Arial"/>
          <w:b w:val="0"/>
          <w:i w:val="0"/>
          <w:color w:val="202124"/>
          <w:sz w:val="21"/>
        </w:rPr>
        <w:t>career exploration and planning for young people in Australia.</w:t>
      </w:r>
    </w:p>
    <w:p w14:paraId="761FA813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Built career-forecasting functionality and personalised roadmap logic using labour-market indicators, user skills, education and career goals.</w:t>
      </w:r>
    </w:p>
    <w:p w14:paraId="78F6058D" w14:textId="4F6419FD" w:rsidR="00A76DF7" w:rsidRDefault="00000000" w:rsidP="00985209">
      <w:pPr>
        <w:pStyle w:val="CVRole"/>
        <w:keepNext/>
        <w:keepLines/>
        <w:pageBreakBefore w:val="0"/>
        <w:tabs>
          <w:tab w:pos="9951" w:val="right"/>
        </w:tabs>
        <w:spacing w:before="140" w:after="40" w:line="257" w:lineRule="auto"/>
        <w:ind w:left="0" w:right="0" w:firstLine="0"/>
      </w:pPr>
      <w:proofErr w:type="spellStart"/>
      <w:r>
        <w:rPr>
          <w:rFonts w:ascii="Arial" w:hAnsi="Arial"/>
          <w:i w:val="0"/>
          <w:color w:val="202124"/>
          <w:sz w:val="21"/>
        </w:rPr>
        <w:t>Auditrax</w:t>
      </w:r>
      <w:proofErr w:type="spellEnd"/>
      <w:r>
        <w:rPr>
          <w:rFonts w:ascii="Arial" w:hAnsi="Arial"/>
          <w:i w:val="0"/>
          <w:color w:val="202124"/>
          <w:sz w:val="21"/>
        </w:rPr>
        <w:t xml:space="preserve">  |  </w:t>
      </w:r>
      <w:r w:rsidRPr="005F2562">
        <w:rPr>
          <w:rFonts w:ascii="Arial" w:hAnsi="Arial"/>
          <w:b w:val="0"/>
          <w:bCs/>
          <w:i w:val="0"/>
          <w:color w:val="202124"/>
          <w:sz w:val="21"/>
        </w:rPr>
        <w:t>AI-assisted compliance platform</w:t>
      </w:r>
      <w:r>
        <w:rPr>
          <w:rFonts w:ascii="Arial" w:hAnsi="Arial"/>
          <w:b w:val="0"/>
          <w:i w:val="0"/>
          <w:color w:val="202124"/>
          <w:sz w:val="21"/>
        </w:rPr>
        <w:tab/>
        <w:t>2026</w:t>
      </w:r>
    </w:p>
    <w:p>
      <w:pPr>
        <w:pStyle w:val="CVTech"/>
        <w:keepNext/>
        <w:spacing w:line="257" w:lineRule="auto" w:after="60"/>
      </w:pPr>
      <w:r>
        <w:rPr>
          <w:rFonts w:ascii="Arial" w:hAnsi="Arial"/>
          <w:b w:val="0"/>
          <w:i w:val="0"/>
          <w:color w:val="4D535B"/>
          <w:sz w:val="20"/>
        </w:rPr>
        <w:t xml:space="preserve">JavaScript, TypeScript, CSS, Python  </w:t>
      </w:r>
      <w:r w:rsidR="00985209">
        <w:rPr>
          <w:rFonts w:ascii="Arial" w:hAnsi="Arial"/>
          <w:b w:val="0"/>
          <w:i w:val="0"/>
          <w:color w:val="4D535B"/>
          <w:sz w:val="20"/>
        </w:rPr>
        <w:t xml:space="preserve"> </w:t>
      </w:r>
    </w:p>
    <w:p w14:paraId="113FE76A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Contributed to system architecture, frontend design and backend development for an ISO 27001 audit-readiness platform.</w:t>
      </w:r>
    </w:p>
    <w:p w14:paraId="5B9D8447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Designed workflows for centralised compliance evidence, control mapping and identifying audit-readiness gaps.</w:t>
      </w:r>
    </w:p>
    <w:p w14:paraId="44E88F87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Built interface and application components in a JavaScript and TypeScript codebase.</w:t>
      </w:r>
    </w:p>
    <w:p w14:paraId="28D711ED" w14:textId="69E86503" w:rsidR="00A76DF7" w:rsidRDefault="00000000">
      <w:pPr>
        <w:pStyle w:val="CVRole"/>
        <w:keepNext/>
        <w:keepLines/>
        <w:pageBreakBefore w:val="0"/>
        <w:tabs>
          <w:tab w:pos="9951" w:val="right"/>
        </w:tabs>
        <w:spacing w:before="140" w:after="40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 xml:space="preserve">FaunaLens / Aussie </w:t>
      </w:r>
      <w:proofErr w:type="spellStart"/>
      <w:r>
        <w:rPr>
          <w:rFonts w:ascii="Arial" w:hAnsi="Arial"/>
          <w:i w:val="0"/>
          <w:color w:val="202124"/>
          <w:sz w:val="21"/>
        </w:rPr>
        <w:t>EcoLens</w:t>
      </w:r>
      <w:proofErr w:type="spellEnd"/>
      <w:r>
        <w:rPr>
          <w:rFonts w:ascii="Arial" w:hAnsi="Arial"/>
          <w:i w:val="0"/>
          <w:color w:val="202124"/>
          <w:sz w:val="21"/>
        </w:rPr>
        <w:t xml:space="preserve">  |  </w:t>
      </w:r>
      <w:r w:rsidRPr="005F2562">
        <w:rPr>
          <w:rFonts w:ascii="Arial" w:hAnsi="Arial"/>
          <w:b w:val="0"/>
          <w:bCs/>
          <w:i w:val="0"/>
          <w:color w:val="202124"/>
          <w:sz w:val="21"/>
        </w:rPr>
        <w:t xml:space="preserve">Wildlife </w:t>
      </w:r>
      <w:r w:rsidR="005F2562">
        <w:rPr>
          <w:rFonts w:ascii="Arial" w:hAnsi="Arial"/>
          <w:b w:val="0"/>
          <w:bCs/>
          <w:i w:val="0"/>
          <w:color w:val="202124"/>
          <w:sz w:val="21"/>
        </w:rPr>
        <w:t xml:space="preserve">AI Assisted </w:t>
      </w:r>
      <w:r w:rsidRPr="005F2562">
        <w:rPr>
          <w:rFonts w:ascii="Arial" w:hAnsi="Arial"/>
          <w:b w:val="0"/>
          <w:bCs/>
          <w:i w:val="0"/>
          <w:color w:val="202124"/>
          <w:sz w:val="21"/>
        </w:rPr>
        <w:t>observation platform</w:t>
      </w:r>
      <w:r>
        <w:rPr>
          <w:rFonts w:ascii="Arial" w:hAnsi="Arial"/>
          <w:b w:val="0"/>
          <w:i w:val="0"/>
          <w:color w:val="202124"/>
          <w:sz w:val="21"/>
        </w:rPr>
        <w:tab/>
        <w:t>2026</w:t>
      </w:r>
    </w:p>
    <w:p w14:paraId="2BF504AB" w14:textId="51F40301" w:rsidR="00A76DF7" w:rsidRDefault="00000000" w:rsidP="005F2562">
      <w:pPr>
        <w:pStyle w:val="CVTech"/>
        <w:keepNext/>
        <w:keepLines/>
        <w:pageBreakBefore w:val="0"/>
        <w:tabs>
          <w:tab w:pos="9951" w:val="right"/>
        </w:tabs>
        <w:spacing w:after="60" w:before="0" w:line="257" w:lineRule="auto"/>
        <w:ind w:left="0" w:right="0" w:firstLine="0"/>
      </w:pPr>
      <w:r>
        <w:rPr>
          <w:rFonts w:ascii="Arial" w:hAnsi="Arial"/>
          <w:b w:val="0"/>
          <w:i w:val="0"/>
          <w:color w:val="4D535B"/>
          <w:sz w:val="20"/>
        </w:rPr>
        <w:t>Next.js, TypeScript, AWS S3, Amazon Cognito, GCP</w:t>
      </w:r>
      <w:r w:rsidR="005F2562">
        <w:rPr>
          <w:rFonts w:ascii="Arial" w:hAnsi="Arial"/>
          <w:b w:val="0"/>
          <w:i w:val="0"/>
          <w:color w:val="4D535B"/>
          <w:sz w:val="20"/>
        </w:rPr>
        <w:tab/>
      </w:r>
      <w:hyperlink r:id="rId11">
        <w:r>
          <w:rPr>
            <w:rFonts w:ascii="Arial" w:hAnsi="Arial"/>
            <w:b w:val="0"/>
            <w:i w:val="0"/>
            <w:color w:val="4D535B"/>
            <w:sz w:val="20"/>
          </w:rPr>
          <w:t>fauna-</w:t>
        </w:r>
        <w:proofErr w:type="spellStart"/>
        <w:r>
          <w:rPr>
            <w:rFonts w:ascii="Arial" w:hAnsi="Arial"/>
            <w:b w:val="0"/>
            <w:i w:val="0"/>
            <w:color w:val="4D535B"/>
            <w:sz w:val="20"/>
          </w:rPr>
          <w:t>lens.vercel.app</w:t>
        </w:r>
        <w:proofErr w:type="spellEnd"/>
        <w:r>
          <w:rPr>
            <w:rFonts w:ascii="Arial" w:hAnsi="Arial"/>
            <w:b w:val="0"/>
            <w:i w:val="0"/>
            <w:color w:val="4D535B"/>
            <w:sz w:val="20"/>
          </w:rPr>
          <w:t>/login</w:t>
        </w:r>
      </w:hyperlink>
    </w:p>
    <w:p w14:paraId="71C0EE2F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Developed frontend features for media management, the image library, uploads, notifications and settings.</w:t>
      </w:r>
    </w:p>
    <w:p w14:paraId="117E67A7" w14:textId="19241A6D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Integrated Amazon Cognito authentication and implemented secure browser-to-S3 uploads.</w:t>
      </w:r>
    </w:p>
    <w:p w14:paraId="395B3EC5" w14:textId="77777777" w:rsidR="00A76DF7" w:rsidRDefault="00000000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>
        <w:rPr>
          <w:rFonts w:ascii="Arial" w:hAnsi="Arial"/>
          <w:b w:val="0"/>
          <w:i w:val="0"/>
          <w:color w:val="202124"/>
          <w:sz w:val="21"/>
        </w:rPr>
        <w:t>•</w:t>
        <w:tab/>
        <w:t>Tested interfaces and integrated frontend flows with a team-built serverless AWS/GCP species-detection pipeline.</w:t>
      </w:r>
    </w:p>
    <w:p w14:paraId="619C3212" w14:textId="77777777" w:rsidR="00985209" w:rsidRDefault="00985209" w:rsidP="00985209">
      <w:pPr>
        <w:pStyle w:val="CVRole"/>
        <w:keepNext/>
        <w:keepLines/>
        <w:pageBreakBefore w:val="0"/>
        <w:tabs>
          <w:tab w:pos="9951" w:val="right"/>
        </w:tabs>
        <w:spacing w:before="140" w:after="40" w:line="257" w:lineRule="auto"/>
        <w:ind w:left="0" w:right="0" w:firstLine="0"/>
      </w:pPr>
      <w:proofErr w:type="spellStart"/>
      <w:r w:rsidRPr="00985209">
        <w:rPr>
          <w:rFonts w:ascii="Arial" w:hAnsi="Arial"/>
          <w:b/>
          <w:bCs/>
          <w:i w:val="0"/>
          <w:color w:val="202124"/>
          <w:sz w:val="21"/>
        </w:rPr>
        <w:t>SmartLoop</w:t>
      </w:r>
      <w:proofErr w:type="spellEnd"/>
      <w:r w:rsidRPr="00985209">
        <w:rPr>
          <w:rFonts w:ascii="Arial" w:hAnsi="Arial"/>
          <w:i w:val="0"/>
          <w:color w:val="202124"/>
          <w:sz w:val="21"/>
        </w:rPr>
        <w:t xml:space="preserve"> </w:t>
      </w:r>
      <w:r>
        <w:rPr>
          <w:rFonts w:ascii="Arial" w:hAnsi="Arial"/>
          <w:b w:val="0"/>
          <w:sz w:val="21"/>
        </w:rPr>
        <w:t>| Sustainability Web Application</w:t>
        <w:tab/>
        <w:t>2026</w:t>
      </w:r>
      <w:r>
        <w:rPr>
          <w:rFonts w:ascii="Arial" w:hAnsi="Arial"/>
          <w:i w:val="0"/>
          <w:color w:val="202124"/>
          <w:sz w:val="21"/>
        </w:rPr>
        <w:t xml:space="preserve"> </w:t>
      </w:r>
    </w:p>
    <w:p w14:paraId="289A256C" w14:textId="4FAE0254" w:rsidR="00985209" w:rsidRPr="00985209" w:rsidRDefault="00985209" w:rsidP="00985209">
      <w:pPr>
        <w:pStyle w:val="CVTech"/>
        <w:keepNext/>
        <w:keepLines/>
        <w:pageBreakBefore w:val="0"/>
        <w:tabs>
          <w:tab w:pos="9951" w:val="right"/>
        </w:tabs>
        <w:spacing w:before="0" w:after="60" w:line="257" w:lineRule="auto"/>
        <w:ind w:left="0" w:right="0" w:firstLine="0"/>
      </w:pPr>
      <w:r w:rsidRPr="00985209">
        <w:rPr>
          <w:rFonts w:ascii="Arial" w:hAnsi="Arial"/>
          <w:b w:val="0"/>
          <w:i w:val="0"/>
          <w:color w:val="4D535B"/>
          <w:sz w:val="20"/>
          <w:szCs w:val="20"/>
        </w:rPr>
        <w:t xml:space="preserve">Vue.js 3, JavaScript, Firebase, Cloud </w:t>
      </w:r>
      <w:proofErr w:type="spellStart"/>
      <w:r w:rsidRPr="00985209">
        <w:rPr>
          <w:rFonts w:ascii="Arial" w:hAnsi="Arial"/>
          <w:b w:val="0"/>
          <w:i w:val="0"/>
          <w:color w:val="4D535B"/>
          <w:sz w:val="20"/>
          <w:szCs w:val="20"/>
        </w:rPr>
        <w:t>Firestore</w:t>
      </w:r>
      <w:proofErr w:type="spellEnd"/>
      <w:r w:rsidRPr="00985209">
        <w:rPr>
          <w:rFonts w:ascii="Arial" w:hAnsi="Arial"/>
          <w:b w:val="0"/>
          <w:i w:val="0"/>
          <w:color w:val="4D535B"/>
          <w:sz w:val="20"/>
          <w:szCs w:val="20"/>
        </w:rPr>
        <w:t>, Cloud Functions, Bootstrap</w:t>
      </w:r>
    </w:p>
    <w:p w14:paraId="3C9A6F6F" w14:textId="77777777" w:rsidR="00985209" w:rsidRPr="00985209" w:rsidRDefault="00985209" w:rsidP="00985209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 w:rsidRPr="00985209">
        <w:rPr>
          <w:rFonts w:ascii="Arial" w:hAnsi="Arial"/>
          <w:b w:val="0"/>
          <w:i w:val="0"/>
          <w:color w:val="202124"/>
          <w:sz w:val="21"/>
        </w:rPr>
        <w:t>•</w:t>
        <w:tab/>
        <w:t>Developed a sustainability platform to help users find recycling, reuse and repair services and discover community events.</w:t>
      </w:r>
    </w:p>
    <w:p w14:paraId="0BB1CEF1" w14:textId="77777777" w:rsidR="00985209" w:rsidRPr="00985209" w:rsidRDefault="00985209" w:rsidP="00985209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 w:rsidRPr="00985209">
        <w:rPr>
          <w:rFonts w:ascii="Arial" w:hAnsi="Arial"/>
          <w:b w:val="0"/>
          <w:i w:val="0"/>
          <w:color w:val="202124"/>
          <w:sz w:val="21"/>
        </w:rPr>
        <w:t>•</w:t>
        <w:tab/>
        <w:t>Implemented responsive interfaces, authentication, role-based access, routing, form validation, user/admin dashboards, event registration and ratings.</w:t>
      </w:r>
    </w:p>
    <w:p w14:paraId="3F5CB051" w14:textId="77777777" w:rsidR="00985209" w:rsidRPr="00985209" w:rsidRDefault="00985209" w:rsidP="00985209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</w:pPr>
      <w:r w:rsidRPr="00985209">
        <w:rPr>
          <w:rFonts w:ascii="Arial" w:hAnsi="Arial"/>
          <w:b w:val="0"/>
          <w:i w:val="0"/>
          <w:color w:val="202124"/>
          <w:sz w:val="21"/>
        </w:rPr>
        <w:t>•</w:t>
        <w:tab/>
        <w:t xml:space="preserve">Integrated Cloud </w:t>
      </w:r>
      <w:proofErr w:type="spellStart"/>
      <w:r w:rsidRPr="00985209">
        <w:rPr>
          <w:rFonts w:ascii="Arial" w:hAnsi="Arial"/>
          <w:b w:val="0"/>
          <w:i w:val="0"/>
          <w:color w:val="202124"/>
          <w:sz w:val="21"/>
        </w:rPr>
        <w:t>Firestore</w:t>
      </w:r>
      <w:proofErr w:type="spellEnd"/>
      <w:r w:rsidRPr="00985209">
        <w:rPr>
          <w:rFonts w:ascii="Arial" w:hAnsi="Arial"/>
          <w:b w:val="0"/>
          <w:i w:val="0"/>
          <w:color w:val="202124"/>
          <w:sz w:val="21"/>
        </w:rPr>
        <w:t xml:space="preserve"> and Firebase Cloud Functions to support database operations and server-side functionality.</w:t>
      </w:r>
    </w:p>
    <w:p w14:paraId="7C83E1E1" w14:textId="01188D63" w:rsidR="00A76DF7" w:rsidRDefault="00000000">
      <w:pPr>
        <w:pStyle w:val="CVRole"/>
        <w:keepNext/>
        <w:keepLines/>
        <w:pageBreakBefore w:val="0"/>
        <w:tabs>
          <w:tab w:pos="9951" w:val="right"/>
        </w:tabs>
        <w:spacing w:before="140" w:after="40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 xml:space="preserve">Online Course Selection and Registration  </w:t>
      </w:r>
      <w:r w:rsidR="005F2562">
        <w:rPr>
          <w:rFonts w:ascii="Arial" w:hAnsi="Arial"/>
          <w:i w:val="0"/>
          <w:color w:val="202124"/>
          <w:sz w:val="21"/>
        </w:rPr>
        <w:t xml:space="preserve"> </w:t>
      </w:r>
      <w:r>
        <w:rPr>
          <w:rFonts w:ascii="Arial" w:hAnsi="Arial"/>
          <w:i w:val="0"/>
          <w:color w:val="202124"/>
          <w:sz w:val="21"/>
        </w:rPr>
        <w:t xml:space="preserve">|  </w:t>
      </w:r>
      <w:r w:rsidRPr="00985209">
        <w:rPr>
          <w:rFonts w:ascii="Arial" w:hAnsi="Arial"/>
          <w:b w:val="0"/>
          <w:bCs/>
          <w:i w:val="0"/>
          <w:color w:val="202124"/>
          <w:sz w:val="21"/>
          <w:szCs w:val="20"/>
        </w:rPr>
        <w:t>React.js</w:t>
      </w:r>
    </w:p>
    <w:p w14:paraId="6A7D7E87" w14:textId="77777777" w:rsidR="00A76DF7" w:rsidRDefault="00000000">
      <w:pPr>
        <w:pStyle w:val="CVSummary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>Developed a web application for students to select and manage courses, with admin tools for managing courses and students.</w:t>
      </w:r>
    </w:p>
    <w:p w14:paraId="6B6C02BE" w14:textId="77777777" w:rsidR="00A76DF7" w:rsidRDefault="00000000">
      <w:pPr>
        <w:pStyle w:val="CVRole"/>
        <w:keepNext/>
        <w:keepLines/>
        <w:pageBreakBefore w:val="0"/>
        <w:tabs>
          <w:tab w:pos="9951" w:val="right"/>
        </w:tabs>
        <w:spacing w:before="140" w:after="40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 xml:space="preserve">Android Calculator  |  </w:t>
      </w:r>
      <w:r w:rsidRPr="005F2562">
        <w:rPr>
          <w:rFonts w:ascii="Arial" w:hAnsi="Arial"/>
          <w:b w:val="0"/>
          <w:bCs/>
          <w:i w:val="0"/>
          <w:color w:val="202124"/>
          <w:sz w:val="21"/>
        </w:rPr>
        <w:t>Java</w:t>
      </w:r>
    </w:p>
    <w:p w14:paraId="5FE65471" w14:textId="77777777" w:rsidR="00985209" w:rsidRDefault="00000000" w:rsidP="00985209">
      <w:pPr>
        <w:pStyle w:val="CVSummary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>Built an Android application to perform basic mathematical calculations.</w:t>
      </w:r>
    </w:p>
    <w:p w14:paraId="1B476623" w14:textId="57D6A0DE" w:rsidR="00985209" w:rsidRPr="00985209" w:rsidRDefault="00985209" w:rsidP="00985209">
      <w:pPr>
        <w:pStyle w:val="CVRole"/>
        <w:keepNext/>
        <w:keepLines/>
        <w:pageBreakBefore w:val="0"/>
        <w:tabs>
          <w:tab w:pos="9951" w:val="right"/>
        </w:tabs>
        <w:spacing w:before="140" w:after="56" w:line="257" w:lineRule="auto"/>
        <w:ind w:left="0" w:right="0" w:firstLine="0"/>
      </w:pPr>
      <w:r w:rsidRPr="00985209">
        <w:rPr>
          <w:rFonts w:ascii="Arial" w:hAnsi="Arial"/>
          <w:b/>
          <w:bCs/>
          <w:i w:val="0"/>
          <w:color w:val="000000"/>
          <w:sz w:val="21"/>
        </w:rPr>
        <w:t>Online Food Ordering System Design</w:t>
      </w:r>
      <w:r w:rsidRPr="00985209">
        <w:rPr>
          <w:rFonts w:ascii="Arial" w:hAnsi="Arial"/>
          <w:b/>
          <w:i w:val="0"/>
          <w:color w:val="000000"/>
          <w:sz w:val="21"/>
        </w:rPr>
        <w:t xml:space="preserve"> </w:t>
      </w:r>
      <w:r>
        <w:rPr>
          <w:rFonts w:ascii="Arial" w:hAnsi="Arial"/>
          <w:b w:val="0"/>
          <w:sz w:val="21"/>
        </w:rPr>
        <w:t xml:space="preserve">| </w:t>
      </w:r>
      <w:r w:rsidRPr="00985209">
        <w:rPr>
          <w:rFonts w:ascii="Arial" w:hAnsi="Arial"/>
          <w:b/>
          <w:bCs/>
          <w:i w:val="0"/>
          <w:color w:val="000000"/>
          <w:sz w:val="21"/>
          <w:szCs w:val="24"/>
        </w:rPr>
        <w:t>Rational Rose</w:t>
      </w:r>
    </w:p>
    <w:p w14:paraId="1D2602E4" w14:textId="77777777" w:rsidR="00985209" w:rsidRPr="00985209" w:rsidRDefault="00985209" w:rsidP="00985209">
      <w:pPr>
        <w:pStyle w:val="CVBullet"/>
        <w:keepNext w:val="0"/>
        <w:keepLines/>
        <w:pageBreakBefore w:val="0"/>
        <w:tabs>
          <w:tab w:pos="200" w:val="left"/>
          <w:tab w:pos="9951" w:val="right"/>
        </w:tabs>
        <w:spacing w:before="0" w:after="60" w:line="257" w:lineRule="auto"/>
        <w:ind w:left="200" w:right="0" w:hanging="200"/>
        <w:rPr>
          <w:b w:val="0"/>
          <w:bCs w:val="0"/>
        </w:rPr>
      </w:pPr>
      <w:r w:rsidRPr="00985209">
        <w:rPr>
          <w:rFonts w:ascii="Arial" w:hAnsi="Arial"/>
          <w:b w:val="0"/>
          <w:bCs w:val="0"/>
          <w:i w:val="0"/>
          <w:color w:val="202124"/>
          <w:sz w:val="21"/>
        </w:rPr>
        <w:t>•</w:t>
        <w:tab/>
      </w:r>
      <w:proofErr w:type="spellStart"/>
      <w:r w:rsidRPr="00985209">
        <w:rPr>
          <w:rFonts w:ascii="Arial" w:hAnsi="Arial"/>
          <w:b w:val="0"/>
          <w:bCs w:val="0"/>
          <w:i w:val="0"/>
          <w:color w:val="202124"/>
          <w:sz w:val="21"/>
        </w:rPr>
        <w:t>Analysed</w:t>
      </w:r>
      <w:proofErr w:type="spellEnd"/>
      <w:r w:rsidRPr="00985209">
        <w:rPr>
          <w:rFonts w:ascii="Arial" w:hAnsi="Arial"/>
          <w:b w:val="0"/>
          <w:bCs w:val="0"/>
          <w:i w:val="0"/>
          <w:color w:val="202124"/>
          <w:sz w:val="21"/>
        </w:rPr>
        <w:t xml:space="preserve"> and designed an online food ordering system, documenting system structure, workflows, and interactions using UML diagrams in Rational Rose.</w:t>
      </w:r>
    </w:p>
    <w:p w14:paraId="51885228" w14:textId="77777777" w:rsidR="00A76DF7" w:rsidRDefault="00000000">
      <w:pPr>
        <w:pStyle w:val="Heading1"/>
        <w:keepNext/>
        <w:keepLines/>
        <w:pageBreakBefore w:val="0"/>
        <w:tabs>
          <w:tab w:pos="9951" w:val="right"/>
        </w:tabs>
        <w:spacing w:before="200" w:after="80" w:line="257" w:lineRule="auto"/>
        <w:ind w:left="0" w:right="0" w:firstLine="0"/>
      </w:pPr>
      <w:r>
        <w:rPr>
          <w:rFonts w:ascii="Arial" w:hAnsi="Arial"/>
          <w:b/>
          <w:i w:val="0"/>
          <w:color w:val="000000"/>
          <w:sz w:val="22"/>
        </w:rPr>
        <w:t>SOFT SKILLS</w:t>
      </w:r>
    </w:p>
    <w:p w14:paraId="15F74CC5" w14:textId="34625337" w:rsidR="00A76DF7" w:rsidRDefault="00000000" w:rsidP="00985209">
      <w:pPr>
        <w:pStyle w:val="CVSummary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>Problem solving  •  Analytical thinking  •  Teamwork</w:t>
      </w:r>
      <w:r w:rsidR="00985209">
        <w:rPr>
          <w:rFonts w:ascii="Arial" w:hAnsi="Arial"/>
          <w:i w:val="0"/>
          <w:color w:val="202124"/>
          <w:sz w:val="21"/>
        </w:rPr>
        <w:t xml:space="preserve">  </w:t>
      </w:r>
      <w:r w:rsidR="00985209">
        <w:rPr>
          <w:rFonts w:ascii="Arial" w:hAnsi="Arial"/>
          <w:i w:val="0"/>
          <w:color w:val="202124"/>
          <w:sz w:val="21"/>
        </w:rPr>
        <w:t xml:space="preserve">• </w:t>
      </w:r>
      <w:r w:rsidR="00985209">
        <w:rPr>
          <w:rFonts w:ascii="Arial" w:hAnsi="Arial"/>
          <w:i w:val="0"/>
          <w:color w:val="202124"/>
          <w:sz w:val="21"/>
        </w:rPr>
        <w:t xml:space="preserve"> </w:t>
      </w:r>
      <w:r>
        <w:rPr>
          <w:rFonts w:ascii="Arial" w:hAnsi="Arial"/>
          <w:i w:val="0"/>
          <w:color w:val="202124"/>
          <w:sz w:val="21"/>
        </w:rPr>
        <w:t>Adaptability  •  Initiative  •  Attention to detail</w:t>
      </w:r>
    </w:p>
    <w:p w14:paraId="20504544" w14:textId="77777777" w:rsidR="00A76DF7" w:rsidRDefault="00000000">
      <w:pPr>
        <w:pStyle w:val="Heading1"/>
        <w:keepNext/>
        <w:keepLines/>
        <w:pageBreakBefore w:val="0"/>
        <w:tabs>
          <w:tab w:pos="9951" w:val="right"/>
        </w:tabs>
        <w:spacing w:before="200" w:after="80" w:line="257" w:lineRule="auto"/>
        <w:ind w:left="0" w:right="0" w:firstLine="0"/>
      </w:pPr>
      <w:r>
        <w:rPr>
          <w:rFonts w:ascii="Arial" w:hAnsi="Arial"/>
          <w:b/>
          <w:i w:val="0"/>
          <w:color w:val="000000"/>
          <w:sz w:val="22"/>
        </w:rPr>
        <w:t>LANGUAGES</w:t>
      </w:r>
    </w:p>
    <w:p w14:paraId="427E1386" w14:textId="7986AC42" w:rsidR="00A76DF7" w:rsidRDefault="00000000">
      <w:pPr>
        <w:pStyle w:val="CVSummary"/>
        <w:keepNext w:val="0"/>
        <w:keepLines/>
        <w:pageBreakBefore w:val="0"/>
        <w:tabs>
          <w:tab w:pos="9951" w:val="right"/>
        </w:tabs>
        <w:spacing w:before="0" w:after="56" w:line="257" w:lineRule="auto"/>
        <w:ind w:left="0" w:right="0" w:firstLine="0"/>
      </w:pPr>
      <w:r>
        <w:rPr>
          <w:rFonts w:ascii="Arial" w:hAnsi="Arial"/>
          <w:i w:val="0"/>
          <w:color w:val="202124"/>
          <w:sz w:val="21"/>
        </w:rPr>
        <w:t xml:space="preserve">English  </w:t>
      </w:r>
      <w:r w:rsidR="005F2562">
        <w:rPr>
          <w:rFonts w:ascii="Arial" w:hAnsi="Arial"/>
          <w:i w:val="0"/>
          <w:color w:val="202124"/>
          <w:sz w:val="21"/>
        </w:rPr>
        <w:t xml:space="preserve">IELTS Overall 7 </w:t>
      </w:r>
      <w:r>
        <w:rPr>
          <w:rFonts w:ascii="Arial" w:hAnsi="Arial"/>
          <w:i w:val="0"/>
          <w:color w:val="202124"/>
          <w:sz w:val="21"/>
        </w:rPr>
        <w:t>•  Persian (native)</w:t>
      </w:r>
    </w:p>
    <w:sectPr w:rsidR="00A76DF7" w:rsidSect="00034616">
      <w:headerReference w:type="default" r:id="rId12"/>
      <w:footerReference w:type="default" r:id="rId13"/>
      <w:headerReference w:type="first" r:id="rId14"/>
      <w:footerReference w:type="first" r:id="rId15"/>
      <w:pgSz w:w="11909" w:h="16834"/>
      <w:pgMar w:top="835" w:right="979" w:bottom="792" w:left="979" w:header="360" w:footer="3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2F4E0" w14:textId="77777777" w:rsidR="004F6F83" w:rsidRDefault="004F6F83">
      <w:pPr>
        <w:spacing w:line="240" w:lineRule="auto"/>
      </w:pPr>
      <w:r>
        <w:separator/>
      </w:r>
    </w:p>
  </w:endnote>
  <w:endnote w:type="continuationSeparator" w:id="0">
    <w:p w14:paraId="127F362B" w14:textId="77777777" w:rsidR="004F6F83" w:rsidRDefault="004F6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6C85E" w14:textId="77777777" w:rsidR="00A76DF7" w:rsidRDefault="00000000">
    <w:pPr>
      <w:tabs>
        <w:tab w:pos="9951" w:val="right"/>
      </w:tabs>
    </w:pPr>
    <w:r>
      <w:rPr>
        <w:rFonts w:ascii="Arial" w:hAnsi="Arial"/>
        <w:color w:val="60656B"/>
        <w:sz w:val="16"/>
      </w:rPr>
      <w:t>KASRA JANESAR</w:t>
    </w:r>
    <w:r>
      <w:rPr>
        <w:rFonts w:ascii="Arial" w:hAnsi="Arial"/>
        <w:color w:val="60656B"/>
        <w:sz w:val="16"/>
      </w:rPr>
      <w:tab/>
    </w:r>
    <w:r>
      <w:rPr>
        <w:rFonts w:ascii="Arial" w:hAnsi="Arial"/>
        <w:color w:val="60656B"/>
        <w:sz w:val="16"/>
      </w:rPr>
      <w:fldChar w:fldCharType="begin"/>
    </w:r>
    <w:r>
      <w:rPr>
        <w:rFonts w:ascii="Arial" w:hAnsi="Arial"/>
        <w:color w:val="60656B"/>
        <w:sz w:val="16"/>
      </w:rPr>
      <w:instrText>PAGE</w:instrText>
    </w:r>
    <w:r>
      <w:rPr>
        <w:rFonts w:ascii="Arial" w:hAnsi="Arial"/>
        <w:color w:val="60656B"/>
        <w:sz w:val="16"/>
      </w:rPr>
      <w:fldChar w:fldCharType="separate"/>
    </w:r>
    <w:r>
      <w:rPr>
        <w:rFonts w:ascii="Arial" w:hAnsi="Arial"/>
        <w:color w:val="60656B"/>
        <w:sz w:val="16"/>
      </w:rPr>
      <w:t>1</w:t>
    </w:r>
    <w:r>
      <w:rPr>
        <w:rFonts w:ascii="Arial" w:hAnsi="Arial"/>
        <w:color w:val="60656B"/>
        <w:sz w:val="16"/>
      </w:rPr>
      <w:fldChar w:fldCharType="end"/>
    </w:r>
    <w:r>
      <w:rPr>
        <w:rFonts w:ascii="Arial" w:hAnsi="Arial"/>
        <w:color w:val="60656B"/>
        <w:sz w:val="16"/>
      </w:rPr>
      <w:t xml:space="preserve"> / </w:t>
    </w:r>
    <w:r>
      <w:rPr>
        <w:rFonts w:ascii="Arial" w:hAnsi="Arial"/>
        <w:color w:val="60656B"/>
        <w:sz w:val="16"/>
      </w:rPr>
      <w:fldChar w:fldCharType="begin"/>
    </w:r>
    <w:r>
      <w:rPr>
        <w:rFonts w:ascii="Arial" w:hAnsi="Arial"/>
        <w:color w:val="60656B"/>
        <w:sz w:val="16"/>
      </w:rPr>
      <w:instrText>NUMPAGES</w:instrText>
    </w:r>
    <w:r>
      <w:rPr>
        <w:rFonts w:ascii="Arial" w:hAnsi="Arial"/>
        <w:color w:val="60656B"/>
        <w:sz w:val="16"/>
      </w:rPr>
      <w:fldChar w:fldCharType="separate"/>
    </w:r>
    <w:r>
      <w:rPr>
        <w:rFonts w:ascii="Arial" w:hAnsi="Arial"/>
        <w:color w:val="60656B"/>
        <w:sz w:val="16"/>
      </w:rPr>
      <w:t>1</w:t>
    </w:r>
    <w:r>
      <w:rPr>
        <w:rFonts w:ascii="Arial" w:hAnsi="Arial"/>
        <w:color w:val="60656B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E50B0" w14:textId="77777777" w:rsidR="00A76DF7" w:rsidRDefault="00000000">
    <w:pPr>
      <w:tabs>
        <w:tab w:pos="9951" w:val="right"/>
      </w:tabs>
    </w:pPr>
    <w:r>
      <w:rPr>
        <w:rFonts w:ascii="Arial" w:hAnsi="Arial"/>
        <w:color w:val="60656B"/>
        <w:sz w:val="16"/>
      </w:rPr>
      <w:t>KASRA JANESAR</w:t>
    </w:r>
    <w:r>
      <w:rPr>
        <w:rFonts w:ascii="Arial" w:hAnsi="Arial"/>
        <w:color w:val="60656B"/>
        <w:sz w:val="16"/>
      </w:rPr>
      <w:tab/>
    </w:r>
    <w:r>
      <w:rPr>
        <w:rFonts w:ascii="Arial" w:hAnsi="Arial"/>
        <w:color w:val="60656B"/>
        <w:sz w:val="16"/>
      </w:rPr>
      <w:fldChar w:fldCharType="begin"/>
    </w:r>
    <w:r>
      <w:rPr>
        <w:rFonts w:ascii="Arial" w:hAnsi="Arial"/>
        <w:color w:val="60656B"/>
        <w:sz w:val="16"/>
      </w:rPr>
      <w:instrText>PAGE</w:instrText>
    </w:r>
    <w:r>
      <w:rPr>
        <w:rFonts w:ascii="Arial" w:hAnsi="Arial"/>
        <w:color w:val="60656B"/>
        <w:sz w:val="16"/>
      </w:rPr>
      <w:fldChar w:fldCharType="separate"/>
    </w:r>
    <w:r>
      <w:rPr>
        <w:rFonts w:ascii="Arial" w:hAnsi="Arial"/>
        <w:color w:val="60656B"/>
        <w:sz w:val="16"/>
      </w:rPr>
      <w:t>1</w:t>
    </w:r>
    <w:r>
      <w:rPr>
        <w:rFonts w:ascii="Arial" w:hAnsi="Arial"/>
        <w:color w:val="60656B"/>
        <w:sz w:val="16"/>
      </w:rPr>
      <w:fldChar w:fldCharType="end"/>
    </w:r>
    <w:r>
      <w:rPr>
        <w:rFonts w:ascii="Arial" w:hAnsi="Arial"/>
        <w:color w:val="60656B"/>
        <w:sz w:val="16"/>
      </w:rPr>
      <w:t xml:space="preserve"> / </w:t>
    </w:r>
    <w:r>
      <w:rPr>
        <w:rFonts w:ascii="Arial" w:hAnsi="Arial"/>
        <w:color w:val="60656B"/>
        <w:sz w:val="16"/>
      </w:rPr>
      <w:fldChar w:fldCharType="begin"/>
    </w:r>
    <w:r>
      <w:rPr>
        <w:rFonts w:ascii="Arial" w:hAnsi="Arial"/>
        <w:color w:val="60656B"/>
        <w:sz w:val="16"/>
      </w:rPr>
      <w:instrText>NUMPAGES</w:instrText>
    </w:r>
    <w:r>
      <w:rPr>
        <w:rFonts w:ascii="Arial" w:hAnsi="Arial"/>
        <w:color w:val="60656B"/>
        <w:sz w:val="16"/>
      </w:rPr>
      <w:fldChar w:fldCharType="separate"/>
    </w:r>
    <w:r>
      <w:rPr>
        <w:rFonts w:ascii="Arial" w:hAnsi="Arial"/>
        <w:color w:val="60656B"/>
        <w:sz w:val="16"/>
      </w:rPr>
      <w:t>1</w:t>
    </w:r>
    <w:r>
      <w:rPr>
        <w:rFonts w:ascii="Arial" w:hAnsi="Arial"/>
        <w:color w:val="60656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9454" w14:textId="77777777" w:rsidR="004F6F83" w:rsidRDefault="004F6F83">
      <w:pPr>
        <w:spacing w:line="240" w:lineRule="auto"/>
      </w:pPr>
      <w:r>
        <w:separator/>
      </w:r>
    </w:p>
  </w:footnote>
  <w:footnote w:type="continuationSeparator" w:id="0">
    <w:p w14:paraId="0DDCF003" w14:textId="77777777" w:rsidR="004F6F83" w:rsidRDefault="004F6F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F33ED" w14:textId="77777777" w:rsidR="00A76DF7" w:rsidRDefault="00000000">
    <w:pPr>
      <w:tabs>
        <w:tab w:pos="9951" w:val="right"/>
      </w:tabs>
    </w:pPr>
    <w:r>
      <w:rPr>
        <w:rFonts w:ascii="Arial" w:hAnsi="Arial"/>
        <w:b/>
        <w:color w:val="60656B"/>
        <w:sz w:val="16"/>
      </w:rPr>
      <w:t>KASRA JANESAR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321D" w14:textId="77777777" w:rsidR="00000000" w:rsidRDefault="00000000">
    <w:pPr>
      <w:tabs>
        <w:tab w:pos="9951" w:val="right"/>
      </w:tabs>
    </w:pPr>
    <w:r>
      <w:rPr>
        <w:rFonts w:ascii="Arial" w:hAnsi="Arial"/>
        <w:color w:val="60656B"/>
        <w:sz w:val="16"/>
      </w:rP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379915">
    <w:abstractNumId w:val="8"/>
  </w:num>
  <w:num w:numId="2" w16cid:durableId="902830376">
    <w:abstractNumId w:val="6"/>
  </w:num>
  <w:num w:numId="3" w16cid:durableId="1893885134">
    <w:abstractNumId w:val="5"/>
  </w:num>
  <w:num w:numId="4" w16cid:durableId="431631438">
    <w:abstractNumId w:val="4"/>
  </w:num>
  <w:num w:numId="5" w16cid:durableId="782724618">
    <w:abstractNumId w:val="7"/>
  </w:num>
  <w:num w:numId="6" w16cid:durableId="2113478187">
    <w:abstractNumId w:val="3"/>
  </w:num>
  <w:num w:numId="7" w16cid:durableId="1830368082">
    <w:abstractNumId w:val="2"/>
  </w:num>
  <w:num w:numId="8" w16cid:durableId="1441755259">
    <w:abstractNumId w:val="1"/>
  </w:num>
  <w:num w:numId="9" w16cid:durableId="8485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E6"/>
    <w:rsid w:val="00034616"/>
    <w:rsid w:val="0006063C"/>
    <w:rsid w:val="0015074B"/>
    <w:rsid w:val="0029639D"/>
    <w:rsid w:val="00326F90"/>
    <w:rsid w:val="004F6F83"/>
    <w:rsid w:val="005F2562"/>
    <w:rsid w:val="00985209"/>
    <w:rsid w:val="00A06D07"/>
    <w:rsid w:val="00A76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2F587"/>
  <w14:defaultImageDpi w14:val="300"/>
  <w15:docId w15:val="{3EA27BAB-1902-4253-B5B6-F2A02CE3B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Lines/>
      <w:spacing w:after="50" w:line="257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300" w:after="140"/>
      <w:outlineLvl w:val="0"/>
    </w:pPr>
    <w:rPr>
      <w:rFonts w:cstheme="majorBidi" w:ascii="Arial" w:hAnsi="Arial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00"/>
      <w:outlineLvl w:val="1"/>
    </w:pPr>
    <w:rPr>
      <w:rFonts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200"/>
      <w:outlineLvl w:val="2"/>
    </w:pPr>
    <w:rPr>
      <w:rFonts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spacing w:before="200"/>
      <w:outlineLvl w:val="3"/>
    </w:pPr>
    <w:rPr>
      <w:rFonts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spacing w:before="200"/>
      <w:outlineLvl w:val="4"/>
    </w:pPr>
    <w:rPr>
      <w:rFonts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spacing w:before="200"/>
      <w:outlineLvl w:val="5"/>
    </w:pPr>
    <w:rPr>
      <w:rFonts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spacing w:before="200"/>
      <w:outlineLvl w:val="6"/>
    </w:pPr>
    <w:rPr>
      <w:rFonts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spacing w:before="200"/>
      <w:outlineLvl w:val="7"/>
    </w:pPr>
    <w:rPr>
      <w:rFonts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spacing w:before="200"/>
      <w:outlineLvl w:val="8"/>
    </w:pPr>
    <w:rPr>
      <w:rFonts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  <w:rPr>
      <w:rFonts w:ascii="Arial" w:hAnsi="Arial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600" w:lineRule="exact"/>
      <w:contextualSpacing/>
    </w:pPr>
    <w:rPr>
      <w:rFonts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basedOn w:val="Normal"/>
    <w:rPr>
      <w:rFonts w:ascii="Arial" w:hAnsi="Arial"/>
      <w:color w:val="000000"/>
      <w:sz w:val="21"/>
    </w:rPr>
  </w:style>
  <w:style w:type="paragraph" w:customStyle="1" w:styleId="CVRole">
    <w:name w:val="CV Role"/>
    <w:basedOn w:val="Normal"/>
    <w:pPr>
      <w:keepNext/>
      <w:spacing w:before="180" w:after="40"/>
    </w:pPr>
    <w:rPr>
      <w:rFonts w:ascii="Arial" w:hAnsi="Arial"/>
      <w:b/>
      <w:color w:val="000000"/>
      <w:sz w:val="21"/>
    </w:rPr>
  </w:style>
  <w:style w:type="paragraph" w:customStyle="1" w:styleId="CVLocation">
    <w:name w:val="CV Location"/>
    <w:basedOn w:val="Normal"/>
    <w:pPr>
      <w:keepNext/>
      <w:spacing w:after="100"/>
    </w:pPr>
    <w:rPr>
      <w:rFonts w:ascii="Arial" w:hAnsi="Arial"/>
      <w:color w:val="000000"/>
      <w:sz w:val="21"/>
    </w:rPr>
  </w:style>
  <w:style w:type="paragraph" w:customStyle="1" w:styleId="CVBullet">
    <w:name w:val="CV Bullet"/>
    <w:basedOn w:val="Normal"/>
    <w:pPr>
      <w:spacing w:after="70"/>
    </w:pPr>
    <w:rPr>
      <w:rFonts w:ascii="Arial" w:hAnsi="Arial"/>
      <w:color w:val="000000"/>
      <w:sz w:val="21"/>
    </w:rPr>
  </w:style>
  <w:style w:type="paragraph" w:customStyle="1" w:styleId="CVTech">
    <w:name w:val="CV Tech"/>
    <w:basedOn w:val="Normal"/>
    <w:pPr>
      <w:keepNext/>
      <w:spacing w:after="100"/>
    </w:pPr>
    <w:rPr>
      <w:rFonts w:ascii="Arial" w:hAnsi="Arial"/>
      <w:color w:val="000000"/>
      <w:sz w:val="21"/>
    </w:rPr>
  </w:style>
  <w:style w:type="paragraph" w:customStyle="1" w:styleId="CVSkill">
    <w:name w:val="CV Skill"/>
    <w:basedOn w:val="Normal"/>
    <w:pPr>
      <w:spacing w:after="60"/>
    </w:pPr>
    <w:rPr>
      <w:rFonts w:ascii="Arial" w:hAnsi="Arial"/>
      <w:color w:val="000000"/>
      <w:sz w:val="21"/>
    </w:rPr>
  </w:style>
  <w:style w:type="paragraph" w:customStyle="1" w:styleId="CVSummary">
    <w:name w:val="CV Summary"/>
    <w:basedOn w:val="Normal"/>
    <w:pPr>
      <w:spacing w:after="60"/>
    </w:pPr>
    <w:rPr>
      <w:rFonts w:ascii="Arial" w:hAnsi="Arial"/>
      <w:color w:val="000000"/>
      <w:sz w:val="21"/>
    </w:rPr>
  </w:style>
  <w:style w:type="paragraph" w:customStyle="1" w:styleId="CVEducation">
    <w:name w:val="CV Education"/>
    <w:basedOn w:val="Normal"/>
    <w:pPr>
      <w:spacing w:after="60"/>
    </w:pPr>
    <w:rPr>
      <w:rFonts w:ascii="Arial" w:hAnsi="Arial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kasrajanesar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una-lens.vercel.app/logi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kasra-janesar-25363037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asraw11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Kasra Janesar CV</vt:lpstr>
    </vt:vector>
  </TitlesOfParts>
  <Manager/>
  <Company/>
  <LinksUpToDate>false</LinksUpToDate>
  <CharactersWithSpaces>4937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Kasra Janesar CV</dc:title>
  <dc:subject>Australian CV</dc:subject>
  <dc:creator>Kasra Janesar</dc:creator>
  <cp:keywords>Software development, full-stack development, cloud technologies</cp:keywords>
  <dc:description>generated by python-docx</dc:description>
  <cp:lastModifiedBy>Alireza Janesar</cp:lastModifiedBy>
  <cp:revision>2</cp:revision>
  <dcterms:created xsi:type="dcterms:W3CDTF">2013-12-23T23:15:00Z</dcterms:created>
  <dcterms:modified xsi:type="dcterms:W3CDTF">2026-10-07T07:22:00Z</dcterms:modified>
  <cp:category/>
</cp:coreProperties>
</file>